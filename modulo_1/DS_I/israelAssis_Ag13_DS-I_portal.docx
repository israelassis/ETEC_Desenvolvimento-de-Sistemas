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79DCC7" w14:textId="77777777" w:rsidR="0078268E" w:rsidRDefault="00182BCD" w:rsidP="0027503A">
      <w:pPr>
        <w:pStyle w:val="Ttulo1"/>
        <w:spacing w:before="0" w:line="240" w:lineRule="auto"/>
        <w:jc w:val="center"/>
        <w:rPr>
          <w:rFonts w:cstheme="majorHAnsi"/>
          <w:sz w:val="24"/>
          <w:szCs w:val="24"/>
        </w:rPr>
      </w:pPr>
      <w:proofErr w:type="spellStart"/>
      <w:r w:rsidRPr="007E0E98">
        <w:rPr>
          <w:rFonts w:cstheme="majorHAnsi"/>
          <w:sz w:val="24"/>
          <w:szCs w:val="24"/>
        </w:rPr>
        <w:t>Atividade</w:t>
      </w:r>
      <w:proofErr w:type="spellEnd"/>
      <w:r w:rsidRPr="007E0E98">
        <w:rPr>
          <w:rFonts w:cstheme="majorHAnsi"/>
          <w:sz w:val="24"/>
          <w:szCs w:val="24"/>
        </w:rPr>
        <w:t xml:space="preserve"> </w:t>
      </w:r>
      <w:proofErr w:type="spellStart"/>
      <w:r w:rsidRPr="007E0E98">
        <w:rPr>
          <w:rFonts w:cstheme="majorHAnsi"/>
          <w:sz w:val="24"/>
          <w:szCs w:val="24"/>
        </w:rPr>
        <w:t>Interativa</w:t>
      </w:r>
      <w:proofErr w:type="spellEnd"/>
      <w:r w:rsidRPr="007E0E98">
        <w:rPr>
          <w:rFonts w:cstheme="majorHAnsi"/>
          <w:sz w:val="24"/>
          <w:szCs w:val="24"/>
        </w:rPr>
        <w:t xml:space="preserve"> com IA – </w:t>
      </w:r>
      <w:proofErr w:type="spellStart"/>
      <w:r w:rsidRPr="007E0E98">
        <w:rPr>
          <w:rFonts w:cstheme="majorHAnsi"/>
          <w:sz w:val="24"/>
          <w:szCs w:val="24"/>
        </w:rPr>
        <w:t>Projeto</w:t>
      </w:r>
      <w:proofErr w:type="spellEnd"/>
      <w:r w:rsidRPr="007E0E98">
        <w:rPr>
          <w:rFonts w:cstheme="majorHAnsi"/>
          <w:sz w:val="24"/>
          <w:szCs w:val="24"/>
        </w:rPr>
        <w:t xml:space="preserve"> </w:t>
      </w:r>
      <w:proofErr w:type="spellStart"/>
      <w:r w:rsidRPr="007E0E98">
        <w:rPr>
          <w:rFonts w:cstheme="majorHAnsi"/>
          <w:sz w:val="24"/>
          <w:szCs w:val="24"/>
        </w:rPr>
        <w:t>Orientado</w:t>
      </w:r>
      <w:proofErr w:type="spellEnd"/>
      <w:r w:rsidRPr="007E0E98">
        <w:rPr>
          <w:rFonts w:cstheme="majorHAnsi"/>
          <w:sz w:val="24"/>
          <w:szCs w:val="24"/>
        </w:rPr>
        <w:t xml:space="preserve"> pela IA</w:t>
      </w:r>
    </w:p>
    <w:p w14:paraId="1EDDE69B" w14:textId="77777777" w:rsidR="001228BE" w:rsidRPr="001228BE" w:rsidRDefault="001228BE" w:rsidP="001228BE"/>
    <w:p w14:paraId="6117B0C8" w14:textId="77777777" w:rsidR="0078268E" w:rsidRPr="007E0E98" w:rsidRDefault="00182BCD" w:rsidP="0027503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E0E98">
        <w:rPr>
          <w:rFonts w:asciiTheme="majorHAnsi" w:hAnsiTheme="majorHAnsi" w:cstheme="majorHAnsi"/>
          <w:sz w:val="24"/>
          <w:szCs w:val="24"/>
        </w:rPr>
        <w:t>Curso</w:t>
      </w:r>
      <w:proofErr w:type="spellEnd"/>
      <w:r w:rsidRPr="007E0E98">
        <w:rPr>
          <w:rFonts w:asciiTheme="majorHAnsi" w:hAnsiTheme="majorHAnsi" w:cstheme="majorHAnsi"/>
          <w:sz w:val="24"/>
          <w:szCs w:val="24"/>
        </w:rPr>
        <w:t xml:space="preserve"> Técnico </w:t>
      </w:r>
      <w:proofErr w:type="spellStart"/>
      <w:r w:rsidRPr="007E0E98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7E0E9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E0E98">
        <w:rPr>
          <w:rFonts w:asciiTheme="majorHAnsi" w:hAnsiTheme="majorHAnsi" w:cstheme="majorHAnsi"/>
          <w:sz w:val="24"/>
          <w:szCs w:val="24"/>
        </w:rPr>
        <w:t>Desenvolvimento</w:t>
      </w:r>
      <w:proofErr w:type="spellEnd"/>
      <w:r w:rsidRPr="007E0E98">
        <w:rPr>
          <w:rFonts w:asciiTheme="majorHAnsi" w:hAnsiTheme="majorHAnsi" w:cstheme="majorHAnsi"/>
          <w:sz w:val="24"/>
          <w:szCs w:val="24"/>
        </w:rPr>
        <w:t xml:space="preserve"> de Sistemas – Desenvolvimento Web (Agenda 13 – CSS)</w:t>
      </w:r>
    </w:p>
    <w:p w14:paraId="58FD45D8" w14:textId="2EEA5BCB" w:rsidR="0078268E" w:rsidRPr="0027503A" w:rsidRDefault="00182BCD" w:rsidP="0027503A">
      <w:pPr>
        <w:pStyle w:val="Ttulo2"/>
        <w:spacing w:before="0" w:line="240" w:lineRule="auto"/>
        <w:rPr>
          <w:rFonts w:cstheme="majorHAnsi"/>
          <w:color w:val="auto"/>
          <w:sz w:val="24"/>
          <w:szCs w:val="24"/>
        </w:rPr>
      </w:pPr>
      <w:proofErr w:type="spellStart"/>
      <w:r w:rsidRPr="0027503A">
        <w:rPr>
          <w:rFonts w:cstheme="majorHAnsi"/>
          <w:color w:val="auto"/>
          <w:sz w:val="24"/>
          <w:szCs w:val="24"/>
        </w:rPr>
        <w:t>Espaço</w:t>
      </w:r>
      <w:proofErr w:type="spellEnd"/>
      <w:r w:rsidRPr="0027503A">
        <w:rPr>
          <w:rFonts w:cstheme="majorHAnsi"/>
          <w:color w:val="auto"/>
          <w:sz w:val="24"/>
          <w:szCs w:val="24"/>
        </w:rPr>
        <w:t xml:space="preserve"> para </w:t>
      </w:r>
      <w:proofErr w:type="spellStart"/>
      <w:r w:rsidRPr="0027503A">
        <w:rPr>
          <w:rFonts w:cstheme="majorHAnsi"/>
          <w:color w:val="auto"/>
          <w:sz w:val="24"/>
          <w:szCs w:val="24"/>
        </w:rPr>
        <w:t>Registro</w:t>
      </w:r>
      <w:proofErr w:type="spellEnd"/>
      <w:r w:rsidRPr="0027503A">
        <w:rPr>
          <w:rFonts w:cstheme="majorHAnsi"/>
          <w:color w:val="auto"/>
          <w:sz w:val="24"/>
          <w:szCs w:val="24"/>
        </w:rPr>
        <w:t>:</w:t>
      </w:r>
    </w:p>
    <w:p w14:paraId="7733CB41" w14:textId="77777777" w:rsidR="001228BE" w:rsidRDefault="00182BCD" w:rsidP="0027503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E0E98">
        <w:rPr>
          <w:rFonts w:asciiTheme="majorHAnsi" w:hAnsiTheme="majorHAnsi" w:cstheme="majorHAnsi"/>
          <w:sz w:val="24"/>
          <w:szCs w:val="24"/>
        </w:rPr>
        <w:t>1. Descrição do Tema Escolhido:</w:t>
      </w:r>
      <w:r w:rsidRPr="007E0E98">
        <w:rPr>
          <w:rFonts w:asciiTheme="majorHAnsi" w:hAnsiTheme="majorHAnsi" w:cstheme="majorHAnsi"/>
          <w:sz w:val="24"/>
          <w:szCs w:val="24"/>
        </w:rPr>
        <w:br/>
      </w:r>
    </w:p>
    <w:p w14:paraId="076D5A3F" w14:textId="6DEB04AC" w:rsidR="0078268E" w:rsidRDefault="001228BE" w:rsidP="0027503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- O </w:t>
      </w:r>
      <w:proofErr w:type="spellStart"/>
      <w:r>
        <w:rPr>
          <w:rFonts w:asciiTheme="majorHAnsi" w:hAnsiTheme="majorHAnsi" w:cstheme="majorHAnsi"/>
          <w:sz w:val="24"/>
          <w:szCs w:val="24"/>
        </w:rPr>
        <w:t>tema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escolhido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foi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o das </w:t>
      </w:r>
      <w:proofErr w:type="spellStart"/>
      <w:r>
        <w:rPr>
          <w:rFonts w:asciiTheme="majorHAnsi" w:hAnsiTheme="majorHAnsi" w:cstheme="majorHAnsi"/>
          <w:sz w:val="24"/>
          <w:szCs w:val="24"/>
        </w:rPr>
        <w:t>Olimpíadas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182BCD" w:rsidRPr="007E0E98">
        <w:rPr>
          <w:rFonts w:asciiTheme="majorHAnsi" w:hAnsiTheme="majorHAnsi" w:cstheme="majorHAnsi"/>
          <w:sz w:val="24"/>
          <w:szCs w:val="24"/>
        </w:rPr>
        <w:br/>
      </w:r>
      <w:r w:rsidR="00182BCD" w:rsidRPr="007E0E98">
        <w:rPr>
          <w:rFonts w:asciiTheme="majorHAnsi" w:hAnsiTheme="majorHAnsi" w:cstheme="majorHAnsi"/>
          <w:sz w:val="24"/>
          <w:szCs w:val="24"/>
        </w:rPr>
        <w:br/>
      </w:r>
    </w:p>
    <w:p w14:paraId="423282FB" w14:textId="77777777" w:rsidR="0027503A" w:rsidRPr="007E0E98" w:rsidRDefault="0027503A" w:rsidP="0027503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7978546" w14:textId="77777777" w:rsidR="0027503A" w:rsidRDefault="00182BCD" w:rsidP="0027503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E0E98">
        <w:rPr>
          <w:rFonts w:asciiTheme="majorHAnsi" w:hAnsiTheme="majorHAnsi" w:cstheme="majorHAnsi"/>
          <w:sz w:val="24"/>
          <w:szCs w:val="24"/>
        </w:rPr>
        <w:t>2. Principais Interações com a IA (perguntas e respostas relevantes):</w:t>
      </w:r>
      <w:r w:rsidRPr="007E0E98">
        <w:rPr>
          <w:rFonts w:asciiTheme="majorHAnsi" w:hAnsiTheme="majorHAnsi" w:cstheme="majorHAnsi"/>
          <w:sz w:val="24"/>
          <w:szCs w:val="24"/>
        </w:rPr>
        <w:br/>
      </w:r>
    </w:p>
    <w:p w14:paraId="0B032181" w14:textId="77777777" w:rsidR="00D73673" w:rsidRDefault="00D73673" w:rsidP="0027503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- Analise de </w:t>
      </w:r>
      <w:proofErr w:type="spellStart"/>
      <w:r>
        <w:rPr>
          <w:rFonts w:asciiTheme="majorHAnsi" w:hAnsiTheme="majorHAnsi" w:cstheme="majorHAnsi"/>
          <w:sz w:val="24"/>
          <w:szCs w:val="24"/>
        </w:rPr>
        <w:t>código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criado</w:t>
      </w:r>
      <w:proofErr w:type="spellEnd"/>
    </w:p>
    <w:p w14:paraId="7B8BE463" w14:textId="77777777" w:rsidR="00D73673" w:rsidRDefault="00D73673" w:rsidP="0027503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- </w:t>
      </w:r>
      <w:proofErr w:type="spellStart"/>
      <w:r>
        <w:rPr>
          <w:rFonts w:asciiTheme="majorHAnsi" w:hAnsiTheme="majorHAnsi" w:cstheme="majorHAnsi"/>
          <w:sz w:val="24"/>
          <w:szCs w:val="24"/>
        </w:rPr>
        <w:t>Correção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>
        <w:rPr>
          <w:rFonts w:asciiTheme="majorHAnsi" w:hAnsiTheme="majorHAnsi" w:cstheme="majorHAnsi"/>
          <w:sz w:val="24"/>
          <w:szCs w:val="24"/>
        </w:rPr>
        <w:t>estrutura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92BD026" w14:textId="2B5A193E" w:rsidR="0078268E" w:rsidRPr="00D73673" w:rsidRDefault="00D73673" w:rsidP="0027503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- </w:t>
      </w:r>
      <w:proofErr w:type="spellStart"/>
      <w:r>
        <w:rPr>
          <w:rFonts w:asciiTheme="majorHAnsi" w:hAnsiTheme="majorHAnsi" w:cstheme="majorHAnsi"/>
          <w:sz w:val="24"/>
          <w:szCs w:val="24"/>
        </w:rPr>
        <w:t>Explicação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didática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do Código </w:t>
      </w:r>
      <w:proofErr w:type="spellStart"/>
      <w:r>
        <w:rPr>
          <w:rFonts w:asciiTheme="majorHAnsi" w:hAnsiTheme="majorHAnsi" w:cstheme="majorHAnsi"/>
          <w:sz w:val="24"/>
          <w:szCs w:val="24"/>
        </w:rPr>
        <w:t>analisado</w:t>
      </w:r>
      <w:proofErr w:type="spellEnd"/>
      <w:r w:rsidR="00182BCD" w:rsidRPr="007E0E98">
        <w:rPr>
          <w:rFonts w:asciiTheme="majorHAnsi" w:hAnsiTheme="majorHAnsi" w:cstheme="majorHAnsi"/>
          <w:sz w:val="24"/>
          <w:szCs w:val="24"/>
        </w:rPr>
        <w:br/>
      </w:r>
      <w:r w:rsidR="00182BCD" w:rsidRPr="00D73673">
        <w:rPr>
          <w:rFonts w:asciiTheme="majorHAnsi" w:hAnsiTheme="majorHAnsi" w:cstheme="majorHAnsi"/>
          <w:b/>
          <w:bCs/>
          <w:sz w:val="24"/>
          <w:szCs w:val="24"/>
        </w:rPr>
        <w:br/>
      </w:r>
    </w:p>
    <w:p w14:paraId="70DCEA30" w14:textId="73F72319" w:rsidR="0078268E" w:rsidRPr="007E0E98" w:rsidRDefault="00182BCD" w:rsidP="0027503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E0E98">
        <w:rPr>
          <w:rFonts w:asciiTheme="majorHAnsi" w:hAnsiTheme="majorHAnsi" w:cstheme="majorHAnsi"/>
          <w:sz w:val="24"/>
          <w:szCs w:val="24"/>
        </w:rPr>
        <w:t xml:space="preserve">3. </w:t>
      </w:r>
      <w:proofErr w:type="spellStart"/>
      <w:r w:rsidRPr="007E0E98">
        <w:rPr>
          <w:rFonts w:asciiTheme="majorHAnsi" w:hAnsiTheme="majorHAnsi" w:cstheme="majorHAnsi"/>
          <w:sz w:val="24"/>
          <w:szCs w:val="24"/>
        </w:rPr>
        <w:t>Trechos</w:t>
      </w:r>
      <w:proofErr w:type="spellEnd"/>
      <w:r w:rsidRPr="007E0E98">
        <w:rPr>
          <w:rFonts w:asciiTheme="majorHAnsi" w:hAnsiTheme="majorHAnsi" w:cstheme="majorHAnsi"/>
          <w:sz w:val="24"/>
          <w:szCs w:val="24"/>
        </w:rPr>
        <w:t xml:space="preserve"> do Código HTML/CSS com </w:t>
      </w:r>
      <w:proofErr w:type="spellStart"/>
      <w:r w:rsidRPr="007E0E98">
        <w:rPr>
          <w:rFonts w:asciiTheme="majorHAnsi" w:hAnsiTheme="majorHAnsi" w:cstheme="majorHAnsi"/>
          <w:sz w:val="24"/>
          <w:szCs w:val="24"/>
        </w:rPr>
        <w:t>comentários</w:t>
      </w:r>
      <w:proofErr w:type="spellEnd"/>
      <w:r w:rsidRPr="007E0E98">
        <w:rPr>
          <w:rFonts w:asciiTheme="majorHAnsi" w:hAnsiTheme="majorHAnsi" w:cstheme="majorHAnsi"/>
          <w:sz w:val="24"/>
          <w:szCs w:val="24"/>
        </w:rPr>
        <w:t>:</w:t>
      </w:r>
      <w:r w:rsidRPr="007E0E98">
        <w:rPr>
          <w:rFonts w:asciiTheme="majorHAnsi" w:hAnsiTheme="majorHAnsi" w:cstheme="majorHAnsi"/>
          <w:sz w:val="24"/>
          <w:szCs w:val="24"/>
        </w:rPr>
        <w:br/>
      </w:r>
      <w:r w:rsidRPr="007E0E98">
        <w:rPr>
          <w:rFonts w:asciiTheme="majorHAnsi" w:hAnsiTheme="majorHAnsi" w:cstheme="majorHAnsi"/>
          <w:sz w:val="24"/>
          <w:szCs w:val="24"/>
        </w:rPr>
        <w:br/>
      </w:r>
      <w:r w:rsidR="008E5E1F">
        <w:rPr>
          <w:noProof/>
        </w:rPr>
        <w:lastRenderedPageBreak/>
        <w:drawing>
          <wp:inline distT="0" distB="0" distL="0" distR="0" wp14:anchorId="6B0A72D6" wp14:editId="78D86A40">
            <wp:extent cx="4600575" cy="4276053"/>
            <wp:effectExtent l="0" t="0" r="0" b="0"/>
            <wp:docPr id="5111520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52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4594" cy="427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E98">
        <w:rPr>
          <w:rFonts w:asciiTheme="majorHAnsi" w:hAnsiTheme="majorHAnsi" w:cstheme="majorHAnsi"/>
          <w:sz w:val="24"/>
          <w:szCs w:val="24"/>
        </w:rPr>
        <w:br/>
      </w:r>
    </w:p>
    <w:p w14:paraId="12C56717" w14:textId="77777777" w:rsidR="0027503A" w:rsidRDefault="00182BCD" w:rsidP="0027503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E0E98">
        <w:rPr>
          <w:rFonts w:asciiTheme="majorHAnsi" w:hAnsiTheme="majorHAnsi" w:cstheme="majorHAnsi"/>
          <w:sz w:val="24"/>
          <w:szCs w:val="24"/>
        </w:rPr>
        <w:t>4. Autoavaliação do Aluno:</w:t>
      </w:r>
      <w:r w:rsidRPr="007E0E98">
        <w:rPr>
          <w:rFonts w:asciiTheme="majorHAnsi" w:hAnsiTheme="majorHAnsi" w:cstheme="majorHAnsi"/>
          <w:sz w:val="24"/>
          <w:szCs w:val="24"/>
        </w:rPr>
        <w:br/>
        <w:t>Como avalia seu desempenho nesta atividade e o uso da IA como apoio?</w:t>
      </w:r>
      <w:r w:rsidRPr="007E0E98">
        <w:rPr>
          <w:rFonts w:asciiTheme="majorHAnsi" w:hAnsiTheme="majorHAnsi" w:cstheme="majorHAnsi"/>
          <w:sz w:val="24"/>
          <w:szCs w:val="24"/>
        </w:rPr>
        <w:br/>
      </w:r>
    </w:p>
    <w:p w14:paraId="28744E59" w14:textId="0AF2A5D0" w:rsidR="0027503A" w:rsidRDefault="00D73673" w:rsidP="0027503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- Minha </w:t>
      </w:r>
      <w:proofErr w:type="spellStart"/>
      <w:r>
        <w:rPr>
          <w:rFonts w:asciiTheme="majorHAnsi" w:hAnsiTheme="majorHAnsi" w:cstheme="majorHAnsi"/>
          <w:sz w:val="24"/>
          <w:szCs w:val="24"/>
        </w:rPr>
        <w:t>avaliação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com a IA </w:t>
      </w:r>
      <w:proofErr w:type="spellStart"/>
      <w:r>
        <w:rPr>
          <w:rFonts w:asciiTheme="majorHAnsi" w:hAnsiTheme="majorHAnsi" w:cstheme="majorHAnsi"/>
          <w:sz w:val="24"/>
          <w:szCs w:val="24"/>
        </w:rPr>
        <w:t>tem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melhorado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>
        <w:rPr>
          <w:rFonts w:asciiTheme="majorHAnsi" w:hAnsiTheme="majorHAnsi" w:cstheme="majorHAnsi"/>
          <w:sz w:val="24"/>
          <w:szCs w:val="24"/>
        </w:rPr>
        <w:t>acelerado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os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resultados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. Me </w:t>
      </w:r>
      <w:proofErr w:type="spellStart"/>
      <w:r>
        <w:rPr>
          <w:rFonts w:asciiTheme="majorHAnsi" w:hAnsiTheme="majorHAnsi" w:cstheme="majorHAnsi"/>
          <w:sz w:val="24"/>
          <w:szCs w:val="24"/>
        </w:rPr>
        <w:t>gera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uma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melhor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precisão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quanto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aos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resultados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porem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com </w:t>
      </w:r>
      <w:proofErr w:type="spellStart"/>
      <w:r>
        <w:rPr>
          <w:rFonts w:asciiTheme="majorHAnsi" w:hAnsiTheme="majorHAnsi" w:cstheme="majorHAnsi"/>
          <w:sz w:val="24"/>
          <w:szCs w:val="24"/>
        </w:rPr>
        <w:t>uma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grande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ressalva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>
        <w:rPr>
          <w:rFonts w:asciiTheme="majorHAnsi" w:hAnsiTheme="majorHAnsi" w:cstheme="majorHAnsi"/>
          <w:sz w:val="24"/>
          <w:szCs w:val="24"/>
        </w:rPr>
        <w:t>também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gera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uma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grande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dependencia</w:t>
      </w:r>
      <w:proofErr w:type="spellEnd"/>
      <w:r>
        <w:rPr>
          <w:rFonts w:asciiTheme="majorHAnsi" w:hAnsiTheme="majorHAnsi" w:cstheme="majorHAnsi"/>
          <w:sz w:val="24"/>
          <w:szCs w:val="24"/>
        </w:rPr>
        <w:t>.</w:t>
      </w:r>
    </w:p>
    <w:p w14:paraId="66112FF7" w14:textId="3A109015" w:rsidR="0078268E" w:rsidRPr="007E0E98" w:rsidRDefault="00182BCD" w:rsidP="0027503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E0E98">
        <w:rPr>
          <w:rFonts w:asciiTheme="majorHAnsi" w:hAnsiTheme="majorHAnsi" w:cstheme="majorHAnsi"/>
          <w:sz w:val="24"/>
          <w:szCs w:val="24"/>
        </w:rPr>
        <w:br/>
      </w:r>
    </w:p>
    <w:p w14:paraId="3C6A12BD" w14:textId="21978A4D" w:rsidR="0078268E" w:rsidRPr="0027503A" w:rsidRDefault="00182BCD" w:rsidP="0027503A">
      <w:pPr>
        <w:pStyle w:val="Ttulo2"/>
        <w:spacing w:before="0" w:line="240" w:lineRule="auto"/>
        <w:rPr>
          <w:rFonts w:cstheme="majorHAnsi"/>
          <w:color w:val="auto"/>
          <w:sz w:val="24"/>
          <w:szCs w:val="24"/>
        </w:rPr>
      </w:pPr>
      <w:proofErr w:type="spellStart"/>
      <w:r w:rsidRPr="0027503A">
        <w:rPr>
          <w:rFonts w:cstheme="majorHAnsi"/>
          <w:color w:val="auto"/>
          <w:sz w:val="24"/>
          <w:szCs w:val="24"/>
        </w:rPr>
        <w:t>Entrega</w:t>
      </w:r>
      <w:proofErr w:type="spellEnd"/>
      <w:r w:rsidRPr="0027503A">
        <w:rPr>
          <w:rFonts w:cstheme="majorHAnsi"/>
          <w:color w:val="auto"/>
          <w:sz w:val="24"/>
          <w:szCs w:val="24"/>
        </w:rPr>
        <w:t xml:space="preserve"> Final:</w:t>
      </w:r>
    </w:p>
    <w:p w14:paraId="467526CE" w14:textId="10EE6235" w:rsidR="00CD333F" w:rsidRPr="0027503A" w:rsidRDefault="00CD333F" w:rsidP="0027503A">
      <w:pPr>
        <w:spacing w:after="0" w:line="240" w:lineRule="auto"/>
        <w:rPr>
          <w:rFonts w:asciiTheme="majorHAnsi" w:hAnsiTheme="majorHAnsi" w:cstheme="majorHAnsi"/>
          <w:sz w:val="24"/>
          <w:szCs w:val="24"/>
          <w:lang w:val="pt-BR"/>
        </w:rPr>
      </w:pPr>
      <w:r w:rsidRPr="0027503A">
        <w:rPr>
          <w:rFonts w:asciiTheme="majorHAnsi" w:hAnsiTheme="majorHAnsi" w:cstheme="majorHAnsi"/>
          <w:sz w:val="24"/>
          <w:szCs w:val="24"/>
          <w:lang w:val="pt-BR"/>
        </w:rPr>
        <w:t>Pasta compactada contend</w:t>
      </w:r>
      <w:r w:rsidR="0027503A" w:rsidRPr="0027503A">
        <w:rPr>
          <w:rFonts w:asciiTheme="majorHAnsi" w:hAnsiTheme="majorHAnsi" w:cstheme="majorHAnsi"/>
          <w:sz w:val="24"/>
          <w:szCs w:val="24"/>
          <w:lang w:val="pt-BR"/>
        </w:rPr>
        <w:t>o</w:t>
      </w:r>
      <w:r w:rsidRPr="0027503A">
        <w:rPr>
          <w:rFonts w:asciiTheme="majorHAnsi" w:hAnsiTheme="majorHAnsi" w:cstheme="majorHAnsi"/>
          <w:sz w:val="24"/>
          <w:szCs w:val="24"/>
          <w:lang w:val="pt-BR"/>
        </w:rPr>
        <w:t>:</w:t>
      </w:r>
    </w:p>
    <w:p w14:paraId="4C5DA7BD" w14:textId="77777777" w:rsidR="0078268E" w:rsidRPr="007E0E98" w:rsidRDefault="00182BCD" w:rsidP="0027503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E0E98">
        <w:rPr>
          <w:rFonts w:asciiTheme="majorHAnsi" w:hAnsiTheme="majorHAnsi" w:cstheme="majorHAnsi"/>
          <w:sz w:val="24"/>
          <w:szCs w:val="24"/>
        </w:rPr>
        <w:t>• portal.html</w:t>
      </w:r>
      <w:r w:rsidRPr="007E0E98">
        <w:rPr>
          <w:rFonts w:asciiTheme="majorHAnsi" w:hAnsiTheme="majorHAnsi" w:cstheme="majorHAnsi"/>
          <w:sz w:val="24"/>
          <w:szCs w:val="24"/>
        </w:rPr>
        <w:br/>
        <w:t>• estilo.css</w:t>
      </w:r>
      <w:r w:rsidRPr="007E0E98">
        <w:rPr>
          <w:rFonts w:asciiTheme="majorHAnsi" w:hAnsiTheme="majorHAnsi" w:cstheme="majorHAnsi"/>
          <w:sz w:val="24"/>
          <w:szCs w:val="24"/>
        </w:rPr>
        <w:br/>
        <w:t>• reset.css</w:t>
      </w:r>
      <w:r w:rsidRPr="007E0E98">
        <w:rPr>
          <w:rFonts w:asciiTheme="majorHAnsi" w:hAnsiTheme="majorHAnsi" w:cstheme="majorHAnsi"/>
          <w:sz w:val="24"/>
          <w:szCs w:val="24"/>
        </w:rPr>
        <w:br/>
        <w:t>• Registro das interações com a IA (texto ou capturas de tela)</w:t>
      </w:r>
    </w:p>
    <w:p w14:paraId="4875DAEA" w14:textId="0671487E" w:rsidR="0078268E" w:rsidRDefault="0078268E"/>
    <w:sectPr w:rsidR="007826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5437179">
    <w:abstractNumId w:val="8"/>
  </w:num>
  <w:num w:numId="2" w16cid:durableId="774206251">
    <w:abstractNumId w:val="6"/>
  </w:num>
  <w:num w:numId="3" w16cid:durableId="1513490223">
    <w:abstractNumId w:val="5"/>
  </w:num>
  <w:num w:numId="4" w16cid:durableId="1072386401">
    <w:abstractNumId w:val="4"/>
  </w:num>
  <w:num w:numId="5" w16cid:durableId="869486763">
    <w:abstractNumId w:val="7"/>
  </w:num>
  <w:num w:numId="6" w16cid:durableId="314573460">
    <w:abstractNumId w:val="3"/>
  </w:num>
  <w:num w:numId="7" w16cid:durableId="53936736">
    <w:abstractNumId w:val="2"/>
  </w:num>
  <w:num w:numId="8" w16cid:durableId="1983384277">
    <w:abstractNumId w:val="1"/>
  </w:num>
  <w:num w:numId="9" w16cid:durableId="1380740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011"/>
    <w:rsid w:val="00034616"/>
    <w:rsid w:val="0006063C"/>
    <w:rsid w:val="001228BE"/>
    <w:rsid w:val="0015074B"/>
    <w:rsid w:val="00182BCD"/>
    <w:rsid w:val="0027503A"/>
    <w:rsid w:val="0029639D"/>
    <w:rsid w:val="00326F90"/>
    <w:rsid w:val="005B237D"/>
    <w:rsid w:val="005E5CD2"/>
    <w:rsid w:val="0078268E"/>
    <w:rsid w:val="007E0E98"/>
    <w:rsid w:val="008E5E1F"/>
    <w:rsid w:val="00AA1D8D"/>
    <w:rsid w:val="00B47730"/>
    <w:rsid w:val="00CB0664"/>
    <w:rsid w:val="00CD333F"/>
    <w:rsid w:val="00D73673"/>
    <w:rsid w:val="00F652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18E76B4-C877-44E7-9102-DDA7836F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138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5</cp:revision>
  <dcterms:created xsi:type="dcterms:W3CDTF">2026-05-15T16:55:00Z</dcterms:created>
  <dcterms:modified xsi:type="dcterms:W3CDTF">2026-05-15T16:59:00Z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2025-10-20T19:12:08Z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af6d1ad6-b938-4bfe-95a6-af66f69e6804</vt:lpwstr>
  </property>
  <property fmtid="{D5CDD505-2E9C-101B-9397-08002B2CF9AE}" pid="8" name="MSIP_Label_ff380b4d-8a71-4241-982c-3816ad3ce8fc_ContentBits">
    <vt:lpwstr>0</vt:lpwstr>
  </property>
  <property fmtid="{D5CDD505-2E9C-101B-9397-08002B2CF9AE}" pid="9" name="MSIP_Label_ff380b4d-8a71-4241-982c-3816ad3ce8fc_Tag">
    <vt:lpwstr>10, 3, 0, 1</vt:lpwstr>
  </property>
</Properties>
</file>